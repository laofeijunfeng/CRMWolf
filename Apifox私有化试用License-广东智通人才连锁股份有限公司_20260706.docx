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仿宋" w:hAnsi="仿宋"/>
          <w:b/>
          <w:color w:val="000000"/>
          <w:sz w:val="32"/>
        </w:rPr>
        <w:t>Apifox私有化授权文件</w:t>
      </w:r>
    </w:p>
    <w:p/>
    <w:p>
      <w:r>
        <w:rPr>
          <w:rFonts w:ascii="仿宋" w:hAnsi="仿宋" w:eastAsia="仿宋"/>
        </w:rPr>
        <w:t>企业名称: 广东智通人才连锁股份有限公司</w:t>
      </w:r>
    </w:p>
    <w:p>
      <w:r>
        <w:rPr>
          <w:rFonts w:ascii="仿宋" w:hAnsi="仿宋" w:eastAsia="仿宋"/>
        </w:rPr>
        <w:t>到期时间: 2026-07-23</w:t>
      </w:r>
    </w:p>
    <w:p>
      <w:r>
        <w:rPr>
          <w:rFonts w:ascii="仿宋" w:hAnsi="仿宋" w:eastAsia="仿宋"/>
        </w:rPr>
        <w:t>授权人数: 30</w:t>
      </w:r>
    </w:p>
    <w:p>
      <w:r>
        <w:rPr>
          <w:rFonts w:ascii="仿宋" w:hAnsi="仿宋" w:eastAsia="仿宋"/>
        </w:rPr>
        <w:t>服务器: https://apifox.zhitong.work</w:t>
      </w:r>
    </w:p>
    <w:p>
      <w:r>
        <w:rPr>
          <w:rFonts w:ascii="仿宋" w:hAnsi="仿宋" w:eastAsia="仿宋"/>
        </w:rPr>
        <w:t>支持模块: desktop、web、branch、scheduledTask、grpc、dubbo、ai</w:t>
      </w:r>
    </w:p>
    <w:p/>
    <w:p>
      <w:r>
        <w:rPr>
          <w:rFonts w:ascii="仿宋" w:hAnsi="仿宋" w:eastAsia="仿宋"/>
          <w:sz w:val="28"/>
        </w:rPr>
        <w:t>试用 License（30人）</w:t>
      </w:r>
    </w:p>
    <w:p/>
    <w:p>
      <w:r>
        <w:rPr>
          <w:rFonts w:ascii="仿宋" w:hAnsi="仿宋" w:eastAsia="仿宋"/>
          <w:sz w:val="24"/>
        </w:rPr>
        <w:t>服务端 License:</w:t>
      </w:r>
    </w:p>
    <w:p>
      <w:r>
        <w:rPr>
          <w:rFonts w:ascii="仿宋" w:hAnsi="仿宋" w:eastAsia="仿宋"/>
          <w:sz w:val="20"/>
        </w:rPr>
        <w:t>YboBHfQSAtBGNnxL8pIDLMB193HMIshbFkpfKDdASbyimz3Ljg4BVZXptD1LFP6BtoeJHmgDYyxGysujvNAl0O7atAWqsUnVHz5knWvmLF1BViGOfozudWsu9RY0tggO66m5ntJnFuoMmwH9opfeJro3gYhrXTTw217glHBadU6GNdMREiPadB+8PKfuGOFHGtPoZRPajo7ubEhNxrX0JcgpReK66SwGLilnX474KVPxzSbO1uNUkERLZtzLJKU4QkqxEoHQmxQuOGHWNARi5O3Yf2DWZ54f05FeR5+PZkd0PMNAQst7sae8CWAVtvlezqClIth0DrIc3k1fr2O2YA==||U2FsdGVkX197Z1R5sN1EwlRxMCizoBj7OtKoOfCd4oLEmjSe+EzRrkVGM5ULux9wtvmjVr+sPh+fZCyJZMlqwp0jxR1SykLiIZzr27K9jnHHsePqRX+TbMVw1+NVf8YQCLOwQYqn/0rMVvHr5JPkQgk8a+22iR4kk4FgEXl0H5bDWrbgVmbwBKJ1eRuAXmg7TqNaklB7mSygyrXpmXO0A3/UT3+iubzCNzxkjSgbFokdZTB8nmv1dE1WBoRQ0F4CbVX9nJDt35ZPMIB2qUBFRbSB8rnQN/UGFu2XqD2g97NZlzmX9w/MNty7qrA/cnS/**guqeWyDDhM7EOHd1mwgeMAYZe7iKsBK42HiKOV+ZhCVTljZJA9iFpdUAwQA7fjyaluuDE63qrv1f5w4j/pXKPg2HdU/YFq912mhW3SYAGZ9pM2JqnKFIkOSAoKYKc5CBLS//6SuKGvFIyPkWWUpfmjnkHdTAEWTDt9NwEXRtBEuhSLHShVgjF1/yh6KgNRwRcZnXnU5vEdosEioxJa03peOCTUJkqMOVolEr6UgtZOE6QOiWOVtVtqmIOpQDUKA7oGjkz4VhrxK0pUAwc7fyEfzv++63pFCr290iuGHIr6GLxbXhy2z3ztw++F5epZjUlxcHXsfMxIR7Ct0HjudAOQ==</w:t>
      </w:r>
    </w:p>
    <w:p/>
    <w:p>
      <w:r>
        <w:rPr>
          <w:rFonts w:ascii="仿宋" w:hAnsi="仿宋" w:eastAsia="仿宋"/>
          <w:sz w:val="24"/>
        </w:rPr>
        <w:t>客户端 License:</w:t>
      </w:r>
    </w:p>
    <w:p>
      <w:r>
        <w:rPr>
          <w:rFonts w:ascii="仿宋" w:hAnsi="仿宋" w:eastAsia="仿宋"/>
          <w:sz w:val="20"/>
        </w:rPr>
        <w:t>XfKhQpUuv+ZfOuHJR5z2G5kivt+7IQUp4/piEncvpDE3nBQxkhzpObUco9b30PNYsToMGS4BnWrFOkz+0W6d3yaI1jFXt8nWskMRjO8OcEnV+VFUstbY3OBNxVgV5qEMwXtaN1m2quEG81ReQHP/tCe72PnS9wb6uzprUrlSIshc/o/nvH14JzBfoIap6zunAxir5D7BOqLS5pUzoRsJ5s1hziRfSPAOUCB3beuF2fLgdwngClpYFFzgxxG8LB1lb8LWFlVjiK/D3D5ILpEMmAo7Vf9EYAIbbz6p4LxhGkT0KBkxL0qq1RGOUgch6kxQ/UVh977V4JInoSfFW9quZQ==||U2FsdGVkX1+4qhxSdD4qmfn5ohBAaJXVAMYVsQpcfFaD/76PWuFniO37GUxopjUCTdeSGOPT6nG1jRycjTS2RPEAZ0jHBBKKUSahnJFjCNmCB7YWdJUvccqepIzeeCDNU7aEELuj6M+WLGbkww83h1Y2lA24vt4CR9Y8YeZyWU+1bDntrtSCwNPqry2FNoyTJnf2X+aH5TPAjPkPzIX+y+X9JBf4U5q1IYDKUT1erLBf2gPMn/pLfa/hFX1kMaUKCTUsfC2HKDnHndEBe4ey/A==**FMD8WH9Ae8obnpb7qXF43hY+rlUmkDUbqlok1/rl8ZRXo3tIWfIlkDSWiyq7Gy0Ds+pDmuVZSAcvHXatVArrFbxTWmjzyjyQCjrqHveQHfMI9iQhpB/bo7EmRDucIQyYHAOPpEVt8N9v3S+uLPlIwqreOLKTxxTNU9qLKve0EN6xQsgLoVh8s4nJPUTP7ok1B0O4i5PjlCY5jOIpZ9ht9ViW0rYBSGCdy1H3Ypf4do9vusDuUg1eP7ND3x/30QqFiYD/DBvr5SX9Fehh5JJKVxFPBlRfILmtd7fbp22JXidGtVQNzpPosU0BOi+O37Feen6+vrLkCj96aWoU0fumhw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仿宋" w:hAnsi="仿宋" w:eastAsia="仿宋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